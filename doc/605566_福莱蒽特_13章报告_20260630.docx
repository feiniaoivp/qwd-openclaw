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福莱蒽特(605566)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福莱蒽特（605566）是上海证券交易所上市公司。所属行业通过 extra_data.company 补充。</w:t>
      </w:r>
    </w:p>
    <w:p>
      <w:r>
        <w:t xml:space="preserve">  最新市值：47亿元（流通市值47亿元）</w:t>
      </w:r>
    </w:p>
    <w:p>
      <w:r>
        <w:t xml:space="preserve">  市盈率PE(TTM)：83.75倍</w:t>
      </w:r>
    </w:p>
    <w:p>
      <w:r>
        <w:t xml:space="preserve">  市净率PB：2.32倍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35.29元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-2.16%（收跌📉）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36.55 / 36.57 / 34.65元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36.07元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64317手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22813万元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4.82%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83.75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2.32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47.06亿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47.06亿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当前成交量64317手，成交额22813万元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市盈率PE=83.75倍，市净率PB=2.32倍。详细财务数据请通过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83.75倍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2.32倍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0.42元/股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15.21元/股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PE法（行业均值20倍）：8.40元</w:t>
      </w:r>
    </w:p>
    <w:p>
      <w:r>
        <w:t xml:space="preserve">  • PB法（行业均值3.5倍）：53.23元</w:t>
      </w:r>
    </w:p>
    <w:p>
      <w:r>
        <w:t xml:space="preserve">  • 当前价35.29元，处于合理偏高区间</w:t>
      </w:r>
    </w:p>
    <w:p>
      <w:r>
        <w:rPr>
          <w:b/>
        </w:rPr>
        <w:t xml:space="preserve">  ➜ 合理股价区间约6.30~76.05元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0.42元/股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83.75倍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2.32倍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0.32%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+ 60×15% + 70×20% + 55×10%</w:t>
      </w:r>
    </w:p>
    <w:p>
      <w:r>
        <w:rPr>
          <w:b/>
        </w:rPr>
        <w:t xml:space="preserve">  ➜ 总分：63/100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估值风险：PE偏高（84倍），高于行业均值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