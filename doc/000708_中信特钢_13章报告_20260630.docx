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中信特钢(000708)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中信特钢（000708）是上海证券交易所上市公司。所属行业通过 extra_data.company 补充。</w:t>
      </w:r>
    </w:p>
    <w:p>
      <w:r>
        <w:t xml:space="preserve">  最新市值：637亿元（流通市值637亿元）</w:t>
      </w:r>
    </w:p>
    <w:p>
      <w:r>
        <w:t xml:space="preserve">  市盈率PE(TTM)：10.52倍</w:t>
      </w:r>
    </w:p>
    <w:p>
      <w:r>
        <w:t xml:space="preserve">  市净率PB：1.50倍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12.62元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-2.70%（收跌📉）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12.92 / 13.00 / 12.47元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12.97元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187708手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23697万元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0.37%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10.52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636.95亿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636.95亿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当前成交量187708手，成交额23697万元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市盈率PE=10.52倍，市净率PB=1.50倍。详细财务数据请通过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10.52倍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1.50倍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1.20元/股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8.41元/股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PE法（行业均值20倍）：24.00元</w:t>
      </w:r>
    </w:p>
    <w:p>
      <w:r>
        <w:t xml:space="preserve">  • PB法（行业均值3.5倍）：29.44元</w:t>
      </w:r>
    </w:p>
    <w:p>
      <w:r>
        <w:t xml:space="preserve">  • 当前价12.62元，处于合理偏低区间</w:t>
      </w:r>
    </w:p>
    <w:p>
      <w:r>
        <w:rPr>
          <w:b/>
        </w:rPr>
        <w:t xml:space="preserve">  ➜ 合理股价区间约18.00~42.05元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1.20元/股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10.52倍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1.50倍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0.89%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50/100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+ 50×15%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