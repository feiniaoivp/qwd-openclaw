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招商银行(600036)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招商银行（600036）是上海证券交易所上市公司。所属行业通过 extra_data.company 补充。</w:t>
      </w:r>
    </w:p>
    <w:p>
      <w:r>
        <w:t xml:space="preserve">  最新市值：8953亿元（流通市值7323亿元）</w:t>
      </w:r>
    </w:p>
    <w:p>
      <w:r>
        <w:t xml:space="preserve">  市盈率PE(TTM)：5.94倍</w:t>
      </w:r>
    </w:p>
    <w:p>
      <w:r>
        <w:t xml:space="preserve">  市净率PB：0.79倍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35.50元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-2.53%（收跌📉）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36.37 / 36.39 / 35.35元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36.42元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1099038手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391981万元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0.53%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5.94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0.79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7323.28亿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8953.05亿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当前成交量1099038手，成交额391981万元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市盈率PE=5.94倍，市净率PB=0.79倍。详细财务数据请通过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5.94倍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0.79倍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5.98元/股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44.94元/股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PE法（行业均值20倍）：119.60元</w:t>
      </w:r>
    </w:p>
    <w:p>
      <w:r>
        <w:t xml:space="preserve">  • PB法（行业均值3.5倍）：157.29元</w:t>
      </w:r>
    </w:p>
    <w:p>
      <w:r>
        <w:t xml:space="preserve">  • 当前价35.50元，处于合理偏低区间</w:t>
      </w:r>
    </w:p>
    <w:p>
      <w:r>
        <w:rPr>
          <w:b/>
        </w:rPr>
        <w:t xml:space="preserve">  ➜ 合理股价区间约89.70~224.70元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5.98元/股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5.94倍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0.79倍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0.32%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90/100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62/100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+ 90×20% + 62×15% + 70×20% + 55×10%</w:t>
      </w:r>
    </w:p>
    <w:p>
      <w:r>
        <w:rPr>
          <w:b/>
        </w:rPr>
        <w:t xml:space="preserve">  ➜ 总分：70/100 → 良好 ✅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