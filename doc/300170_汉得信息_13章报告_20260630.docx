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汉得信息(300170) 深度分析报告</w:t>
      </w:r>
    </w:p>
    <w:p>
      <w:r>
        <w:t>报告生成时间: 2026-06-30 23:20</w:t>
      </w:r>
    </w:p>
    <w:p/>
    <w:p>
      <w:pPr>
        <w:pStyle w:val="Heading1"/>
      </w:pPr>
      <w:r>
        <w:t>一、公司概况</w:t>
      </w:r>
    </w:p>
    <w:p>
      <w:r>
        <w:t>汉得信息（300170）是上海证券交易所上市公司。所属行业通过 extra_data.company 补充。</w:t>
      </w:r>
    </w:p>
    <w:p>
      <w:r>
        <w:t xml:space="preserve">  最新市值：159亿元（流通市值151亿元）</w:t>
      </w:r>
    </w:p>
    <w:p>
      <w:r>
        <w:t xml:space="preserve">  市盈率PE(TTM)：68.83倍</w:t>
      </w:r>
    </w:p>
    <w:p>
      <w:r>
        <w:t xml:space="preserve">  市净率PB：2.76倍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15.24元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+2.63%（收红📈）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14.91 / 15.43 / 14.77元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14.85元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400034手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60762万元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4.03%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68.83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2.76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151.42亿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158.56亿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当前成交量400034手，成交额60762万元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市盈率PE=68.83倍，市净率PB=2.76倍。详细财务数据请通过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68.83倍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2.76倍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0.22元/股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5.52元/股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PE法（行业均值20倍）：4.40元</w:t>
      </w:r>
    </w:p>
    <w:p>
      <w:r>
        <w:t xml:space="preserve">  • PB法（行业均值3.5倍）：19.32元</w:t>
      </w:r>
    </w:p>
    <w:p>
      <w:r>
        <w:t xml:space="preserve">  • 当前价15.24元，处于合理偏高区间</w:t>
      </w:r>
    </w:p>
    <w:p>
      <w:r>
        <w:rPr>
          <w:b/>
        </w:rPr>
        <w:t xml:space="preserve">  ➜ 合理股价区间约3.30~27.60元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0.22元/股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68.83倍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2.76倍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0.73%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50/100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+ 50×15% + 70×20% + 55×10%</w:t>
      </w:r>
    </w:p>
    <w:p>
      <w:r>
        <w:rPr>
          <w:b/>
        </w:rPr>
        <w:t xml:space="preserve">  ➜ 总分：62/100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估值风险：PE偏高（69倍），高于行业均值</w:t>
      </w:r>
    </w:p>
    <w:p>
      <w:r>
        <w:rPr>
          <w:b/>
        </w:rPr>
        <w:t xml:space="preserve">  ⚠️ 2. </w:t>
      </w:r>
      <w:r>
        <w:t>行业风险：炼化行业产能过剩，国际油价波动影响盈利</w:t>
      </w:r>
    </w:p>
    <w:p>
      <w:r>
        <w:rPr>
          <w:b/>
        </w:rPr>
        <w:t xml:space="preserve">  ⚠️ 3.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