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应流股份(603308)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应流股份（603308）是上海证券交易所上市公司。所属行业通过 extra_data.company 补充。</w:t>
      </w:r>
    </w:p>
    <w:p>
      <w:r>
        <w:t xml:space="preserve">  最新市值：410亿元（流通市值410亿元）</w:t>
      </w:r>
    </w:p>
    <w:p>
      <w:r>
        <w:t xml:space="preserve">  市盈率PE(TTM)：108.86倍</w:t>
      </w:r>
    </w:p>
    <w:p>
      <w:r>
        <w:t xml:space="preserve">  市净率PB：8.07倍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60.40元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+1.39%（收红📈）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59.58 / 61.18 / 58.58元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59.57元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195996手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117335万元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2.89%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108.86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8.07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410.14亿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410.14亿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当前成交量195996手，成交额117335万元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市盈率PE=108.86倍，市净率PB=8.07倍。详细财务数据请通过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108.86倍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8.07倍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0.55元/股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7.48元/股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PE法（行业均值20倍）：11.00元</w:t>
      </w:r>
    </w:p>
    <w:p>
      <w:r>
        <w:t xml:space="preserve">  • PB法（行业均值3.5倍）：26.18元</w:t>
      </w:r>
    </w:p>
    <w:p>
      <w:r>
        <w:t xml:space="preserve">  • 当前价60.40元，处于合理偏高区间</w:t>
      </w:r>
    </w:p>
    <w:p>
      <w:r>
        <w:rPr>
          <w:b/>
        </w:rPr>
        <w:t xml:space="preserve">  ➜ 合理股价区间约8.25~37.40元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0.55元/股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108.86倍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8.07倍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0.19%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+ 52×15% + 70×20% + 55×10%</w:t>
      </w:r>
    </w:p>
    <w:p>
      <w:r>
        <w:rPr>
          <w:b/>
        </w:rPr>
        <w:t xml:space="preserve">  ➜ 总分：62/100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估值风险：PE偏高（109倍），高于行业均值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