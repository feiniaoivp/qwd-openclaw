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科华数据(002335) 深度分析报告</w:t>
      </w:r>
    </w:p>
    <w:p>
      <w:r>
        <w:t>报告生成时间: 2026-06-30 23:19</w:t>
      </w:r>
    </w:p>
    <w:p/>
    <w:p>
      <w:pPr>
        <w:pStyle w:val="Heading1"/>
      </w:pPr>
      <w:r>
        <w:t>一、公司概况</w:t>
      </w:r>
    </w:p>
    <w:p>
      <w:r>
        <w:t>科华数据（002335）是上海证券交易所上市公司。所属行业通过 extra_data.company 补充。</w:t>
      </w:r>
    </w:p>
    <w:p>
      <w:r>
        <w:t xml:space="preserve">  最新市值：317亿元（流通市值280亿元）</w:t>
      </w:r>
    </w:p>
    <w:p>
      <w:r>
        <w:t xml:space="preserve">  市盈率PE(TTM)：74.29倍</w:t>
      </w:r>
    </w:p>
    <w:p>
      <w:r>
        <w:t xml:space="preserve">  市净率PB：5.09倍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42.45元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+0.43%（收红📈）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41.88 / 43.65 / 41.51元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42.27元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516502手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220254万元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7.83%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74.29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5.09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280.06亿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317.25亿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当前成交量516502手，成交额220254万元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市盈率PE=74.29倍，市净率PB=5.09倍。详细财务数据请通过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74.29倍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5.09倍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0.57元/股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8.34元/股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PE法（行业均值20倍）：11.40元</w:t>
      </w:r>
    </w:p>
    <w:p>
      <w:r>
        <w:t xml:space="preserve">  • PB法（行业均值3.5倍）：29.19元</w:t>
      </w:r>
    </w:p>
    <w:p>
      <w:r>
        <w:t xml:space="preserve">  • 当前价42.45元，处于合理偏高区间</w:t>
      </w:r>
    </w:p>
    <w:p>
      <w:r>
        <w:rPr>
          <w:b/>
        </w:rPr>
        <w:t xml:space="preserve">  ➜ 合理股价区间约8.55~41.70元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0.57元/股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74.29倍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5.09倍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0.26%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32/100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+ 32×15% + 70×20% + 55×10%</w:t>
      </w:r>
    </w:p>
    <w:p>
      <w:r>
        <w:rPr>
          <w:b/>
        </w:rPr>
        <w:t xml:space="preserve">  ➜ 总分：59/100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估值风险：PE偏高（74倍），高于行业均值</w:t>
      </w:r>
    </w:p>
    <w:p>
      <w:r>
        <w:rPr>
          <w:b/>
        </w:rPr>
        <w:t xml:space="preserve">  ⚠️ 2. </w:t>
      </w:r>
      <w:r>
        <w:t>行业风险：炼化行业产能过剩，国际油价波动影响盈利</w:t>
      </w:r>
    </w:p>
    <w:p>
      <w:r>
        <w:rPr>
          <w:b/>
        </w:rPr>
        <w:t xml:space="preserve">  ⚠️ 3.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