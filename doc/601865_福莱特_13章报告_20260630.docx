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福莱特(601865)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福莱特（601865）是上海证券交易所上市公司。所属行业通过 extra_data.company 补充。</w:t>
      </w:r>
    </w:p>
    <w:p>
      <w:r>
        <w:t xml:space="preserve">  最新市值：246亿元（流通市值200亿元）</w:t>
      </w:r>
    </w:p>
    <w:p>
      <w:r>
        <w:t xml:space="preserve">  市盈率PE(TTM)：26.98倍</w:t>
      </w:r>
    </w:p>
    <w:p>
      <w:r>
        <w:t xml:space="preserve">  市净率PB：1.14倍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10.51元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+2.54%（收红📈）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10.28 / 10.63 / 10.21元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10.25元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184139手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19320万元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0.97%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26.98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1.14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199.80亿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246.24亿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当前成交量184139手，成交额19320万元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市盈率PE=26.98倍，市净率PB=1.14倍。详细财务数据请通过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26.98倍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1.14倍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0.39元/股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9.22元/股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PE法（行业均值20倍）：7.80元</w:t>
      </w:r>
    </w:p>
    <w:p>
      <w:r>
        <w:t xml:space="preserve">  • PB法（行业均值3.5倍）：32.27元</w:t>
      </w:r>
    </w:p>
    <w:p>
      <w:r>
        <w:t xml:space="preserve">  • 当前价10.51元，处于合理偏高区间</w:t>
      </w:r>
    </w:p>
    <w:p>
      <w:r>
        <w:rPr>
          <w:b/>
        </w:rPr>
        <w:t xml:space="preserve">  ➜ 合理股价区间约5.85~46.10元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0.39元/股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26.98倍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1.14倍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1.07%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42/100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+ 42×15%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