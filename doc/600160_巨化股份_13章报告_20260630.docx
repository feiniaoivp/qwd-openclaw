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巨化股份(600160)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巨化股份（600160）是上海证券交易所上市公司。所属行业通过 extra_data.company 补充。</w:t>
      </w:r>
    </w:p>
    <w:p>
      <w:r>
        <w:t xml:space="preserve">  最新市值：1431亿元（流通市值1431亿元）</w:t>
      </w:r>
    </w:p>
    <w:p>
      <w:r>
        <w:t xml:space="preserve">  市盈率PE(TTM)：34.47倍</w:t>
      </w:r>
    </w:p>
    <w:p>
      <w:r>
        <w:t xml:space="preserve">  市净率PB：6.95倍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53.01元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-1.47%（收跌📉）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52.00 / 55.00 / 51.13元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53.80元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999231手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528277万元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3.70%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34.47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6.95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1431.14亿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1431.14亿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当前成交量999231手，成交额528277万元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市盈率PE=34.47倍，市净率PB=6.95倍。详细财务数据请通过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34.47倍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6.95倍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1.54元/股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7.63元/股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PE法（行业均值20倍）：30.80元</w:t>
      </w:r>
    </w:p>
    <w:p>
      <w:r>
        <w:t xml:space="preserve">  • PB法（行业均值3.5倍）：26.70元</w:t>
      </w:r>
    </w:p>
    <w:p>
      <w:r>
        <w:t xml:space="preserve">  • 当前价53.01元，处于合理偏高区间</w:t>
      </w:r>
    </w:p>
    <w:p>
      <w:r>
        <w:rPr>
          <w:b/>
        </w:rPr>
        <w:t xml:space="preserve">  ➜ 合理股价区间约19.07~38.50元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1.54元/股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34.47倍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6.95倍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0.21%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28/100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+ 28×15% + 70×20% + 55×10%</w:t>
      </w:r>
    </w:p>
    <w:p>
      <w:r>
        <w:rPr>
          <w:b/>
        </w:rPr>
        <w:t xml:space="preserve">  ➜ 总分：58/100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估值风险：PE偏高（34倍），高于行业均值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