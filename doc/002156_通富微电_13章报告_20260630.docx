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通富微电(002156)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通富微电（002156）是上海证券交易所上市公司。所属行业通过 extra_data.company 补充。</w:t>
      </w:r>
    </w:p>
    <w:p>
      <w:r>
        <w:t xml:space="preserve">  最新市值：1151亿元（流通市值1151亿元）</w:t>
      </w:r>
    </w:p>
    <w:p>
      <w:r>
        <w:t xml:space="preserve">  市盈率PE(TTM)：79.61倍</w:t>
      </w:r>
    </w:p>
    <w:p>
      <w:r>
        <w:t xml:space="preserve">  市净率PB：7.41倍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75.87元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+4.53%（收红📈）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71.19 / 75.97 / 69.80元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72.58元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1556991手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1151089万元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10.26%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79.61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7.41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1151.29亿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1151.40亿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当前成交量1556991手，成交额1151089万元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市盈率PE=79.61倍，市净率PB=7.41倍。详细财务数据请通过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79.61倍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7.41倍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0.95元/股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10.24元/股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PE法（行业均值20倍）：19.00元</w:t>
      </w:r>
    </w:p>
    <w:p>
      <w:r>
        <w:t xml:space="preserve">  • PB法（行业均值3.5倍）：35.84元</w:t>
      </w:r>
    </w:p>
    <w:p>
      <w:r>
        <w:t xml:space="preserve">  • 当前价75.87元，处于合理偏高区间</w:t>
      </w:r>
    </w:p>
    <w:p>
      <w:r>
        <w:rPr>
          <w:b/>
        </w:rPr>
        <w:t xml:space="preserve">  ➜ 合理股价区间约14.25~51.20元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0.95元/股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79.61倍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7.41倍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0.15%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+ 48×15%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估值风险：PE偏高（80倍），高于行业均值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