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中金公司(601995)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中金公司（601995）是上海证券交易所上市公司。所属行业通过 extra_data.company 补充。</w:t>
      </w:r>
    </w:p>
    <w:p>
      <w:r>
        <w:t xml:space="preserve">  最新市值：1745亿元（流通市值1057亿元）</w:t>
      </w:r>
    </w:p>
    <w:p>
      <w:r>
        <w:t xml:space="preserve">  市盈率PE(TTM)：15.41倍</w:t>
      </w:r>
    </w:p>
    <w:p>
      <w:r>
        <w:t xml:space="preserve">  市净率PB：1.70倍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36.15元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-0.14%（收跌📉）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35.82 / 36.50 / 35.50元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36.20元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303057手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109266万元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1.04%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15.41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1.70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1056.86亿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1745.05亿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当前成交量303057手，成交额109266万元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市盈率PE=15.41倍，市净率PB=1.70倍。详细财务数据请通过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15.41倍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1.70倍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2.35元/股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21.26元/股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PE法（行业均值20倍）：47.00元</w:t>
      </w:r>
    </w:p>
    <w:p>
      <w:r>
        <w:t xml:space="preserve">  • PB法（行业均值3.5倍）：74.41元</w:t>
      </w:r>
    </w:p>
    <w:p>
      <w:r>
        <w:t xml:space="preserve">  • 当前价36.15元，处于合理偏低区间</w:t>
      </w:r>
    </w:p>
    <w:p>
      <w:r>
        <w:rPr>
          <w:b/>
        </w:rPr>
        <w:t xml:space="preserve">  ➜ 合理股价区间约35.25~106.30元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2.35元/股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15.41倍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1.70倍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0.31%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+ 42×15%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