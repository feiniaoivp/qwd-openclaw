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中联重科(000157)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中联重科（000157）是上海证券交易所上市公司。所属行业通过 extra_data.company 补充。</w:t>
      </w:r>
    </w:p>
    <w:p>
      <w:r>
        <w:t xml:space="preserve">  最新市值：603亿元（流通市值493亿元）</w:t>
      </w:r>
    </w:p>
    <w:p>
      <w:r>
        <w:t xml:space="preserve">  市盈率PE(TTM)：13.91倍</w:t>
      </w:r>
    </w:p>
    <w:p>
      <w:r>
        <w:t xml:space="preserve">  市净率PB：1.03倍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6.97元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-3.33%（收跌📉）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7.18 / 7.24 / 6.94元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7.21元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963222手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67751万元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1.36%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13.91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492.76亿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602.80亿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当前成交量963222手，成交额67751万元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市盈率PE=13.91倍，市净率PB=1.03倍。详细财务数据请通过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13.91倍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1.03倍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0.50元/股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6.77元/股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PE法（行业均值20倍）：10.00元</w:t>
      </w:r>
    </w:p>
    <w:p>
      <w:r>
        <w:t xml:space="preserve">  • PB法（行业均值3.5倍）：23.70元</w:t>
      </w:r>
    </w:p>
    <w:p>
      <w:r>
        <w:t xml:space="preserve">  • 当前价6.97元，处于合理偏低区间</w:t>
      </w:r>
    </w:p>
    <w:p>
      <w:r>
        <w:rPr>
          <w:b/>
        </w:rPr>
        <w:t xml:space="preserve">  ➜ 合理股价区间约7.50~33.85元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0.50元/股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13.91倍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1.03倍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1.61%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+ 45×15%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