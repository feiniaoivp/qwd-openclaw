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汇川技术(300124) 深度分析报告</w:t>
      </w:r>
    </w:p>
    <w:p>
      <w:r>
        <w:t>报告生成时间: 2026-06-30 23:20</w:t>
      </w:r>
    </w:p>
    <w:p/>
    <w:p>
      <w:pPr>
        <w:pStyle w:val="Heading1"/>
      </w:pPr>
      <w:r>
        <w:t>一、公司概况</w:t>
      </w:r>
    </w:p>
    <w:p>
      <w:r>
        <w:t>汇川技术（300124）是上海证券交易所上市公司。所属行业通过 extra_data.company 补充。</w:t>
      </w:r>
    </w:p>
    <w:p>
      <w:r>
        <w:t xml:space="preserve">  最新市值：1796亿元（流通市值1599亿元）</w:t>
      </w:r>
    </w:p>
    <w:p>
      <w:r>
        <w:t xml:space="preserve">  市盈率PE(TTM)：37.88倍</w:t>
      </w:r>
    </w:p>
    <w:p>
      <w:r>
        <w:t xml:space="preserve">  市净率PB：5.13倍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66.33元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+1.69%（收红📈）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66.53 / 67.28 / 64.39元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65.23元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423349手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279733万元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1.76%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37.88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5.13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1598.76亿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1795.95亿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当前成交量423349手，成交额279733万元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市盈率PE=37.88倍，市净率PB=5.13倍。详细财务数据请通过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37.88倍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5.13倍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1.75元/股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12.93元/股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PE法（行业均值20倍）：35.00元</w:t>
      </w:r>
    </w:p>
    <w:p>
      <w:r>
        <w:t xml:space="preserve">  • PB法（行业均值3.5倍）：45.25元</w:t>
      </w:r>
    </w:p>
    <w:p>
      <w:r>
        <w:t xml:space="preserve">  • 当前价66.33元，处于合理偏高区间</w:t>
      </w:r>
    </w:p>
    <w:p>
      <w:r>
        <w:rPr>
          <w:b/>
        </w:rPr>
        <w:t xml:space="preserve">  ➜ 合理股价区间约26.25~64.65元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1.75元/股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37.88倍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5.13倍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0.17%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38/100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+ 38×15% + 70×20% + 55×10%</w:t>
      </w:r>
    </w:p>
    <w:p>
      <w:r>
        <w:rPr>
          <w:b/>
        </w:rPr>
        <w:t xml:space="preserve">  ➜ 总分：60/100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估值风险：PE偏高（38倍），高于行业均值</w:t>
      </w:r>
    </w:p>
    <w:p>
      <w:r>
        <w:rPr>
          <w:b/>
        </w:rPr>
        <w:t xml:space="preserve">  ⚠️ 2. </w:t>
      </w:r>
      <w:r>
        <w:t>行业风险：炼化行业产能过剩，国际油价波动影响盈利</w:t>
      </w:r>
    </w:p>
    <w:p>
      <w:r>
        <w:rPr>
          <w:b/>
        </w:rPr>
        <w:t xml:space="preserve">  ⚠️ 3.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